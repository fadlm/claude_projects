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color w:val="2F5496"/>
          <w:sz w:val="36"/>
        </w:rPr>
        <w:t xml:space="preserve"> </w:t>
      </w:r>
      <w:r>
        <w:rPr>
          <w:b/>
          <w:color w:val="2F5496"/>
          <w:sz w:val="36"/>
        </w:rPr>
        <w:t>FOUNDATIONS OF THE MACHINE LEARNING PIPELINE</w:t>
      </w:r>
    </w:p>
    <w:p>
      <w:pPr>
        <w:pStyle w:val="Normal"/>
        <w:spacing w:before="0" w:after="360"/>
        <w:jc w:val="center"/>
        <w:rPr/>
      </w:pPr>
      <w:r>
        <w:rPr>
          <w:i/>
          <w:color w:val="808080"/>
          <w:sz w:val="24"/>
        </w:rPr>
        <w:t>Multiple-Choice Examination Sheet</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tcPr>
          <w:p>
            <w:pPr>
              <w:pStyle w:val="Normal"/>
              <w:widowControl/>
              <w:suppressAutoHyphens w:val="true"/>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Student Name: ________________________</w:t>
            </w:r>
          </w:p>
        </w:tc>
        <w:tc>
          <w:tcPr>
            <w:tcW w:w="4680" w:type="dxa"/>
            <w:tcBorders/>
          </w:tcPr>
          <w:p>
            <w:pPr>
              <w:pStyle w:val="Normal"/>
              <w:widowControl/>
              <w:suppressAutoHyphens w:val="true"/>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Date: August 2026</w:t>
            </w:r>
          </w:p>
        </w:tc>
      </w:tr>
      <w:tr>
        <w:trPr/>
        <w:tc>
          <w:tcPr>
            <w:tcW w:w="4680" w:type="dxa"/>
            <w:tcBorders/>
          </w:tcPr>
          <w:p>
            <w:pPr>
              <w:pStyle w:val="Normal"/>
              <w:widowControl/>
              <w:suppressAutoHyphens w:val="true"/>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Course: Introduction to Machine Learning</w:t>
            </w:r>
          </w:p>
        </w:tc>
        <w:tc>
          <w:tcPr>
            <w:tcW w:w="4680" w:type="dxa"/>
            <w:tcBorders/>
          </w:tcPr>
          <w:p>
            <w:pPr>
              <w:pStyle w:val="Normal"/>
              <w:widowControl/>
              <w:suppressAutoHyphens w:val="true"/>
              <w:spacing w:lineRule="auto" w:line="240" w:before="120" w:after="120"/>
              <w:jc w:val="start"/>
              <w:rPr>
                <w:rFonts w:ascii="Cambria" w:hAnsi="Cambria" w:eastAsia="ＭＳ 明朝" w:cs=""/>
                <w:kern w:val="0"/>
                <w:sz w:val="22"/>
                <w:szCs w:val="22"/>
                <w:lang w:val="en-US" w:eastAsia="en-US" w:bidi="ar-SA"/>
              </w:rPr>
            </w:pPr>
            <w:r>
              <w:rPr>
                <w:rFonts w:eastAsia="ＭＳ 明朝" w:cs="" w:ascii="Arial" w:hAnsi="Arial"/>
                <w:kern w:val="0"/>
                <w:sz w:val="20"/>
                <w:szCs w:val="22"/>
                <w:lang w:val="en-US" w:eastAsia="en-US" w:bidi="ar-SA"/>
              </w:rPr>
              <w:t>Score: ________ / 15</w:t>
            </w:r>
          </w:p>
        </w:tc>
      </w:tr>
    </w:tbl>
    <w:p>
      <w:pPr>
        <w:pStyle w:val="Normal"/>
        <w:spacing w:before="0" w:after="240"/>
        <w:rPr/>
      </w:pPr>
      <w:r>
        <w:rPr/>
      </w:r>
    </w:p>
    <w:p>
      <w:pPr>
        <w:pStyle w:val="Heading2"/>
        <w:spacing w:before="240" w:after="80"/>
        <w:rPr/>
      </w:pPr>
      <w:r>
        <w:rPr>
          <w:rFonts w:ascii="Arial" w:hAnsi="Arial"/>
          <w:color w:val="2F5496"/>
          <w:sz w:val="24"/>
        </w:rPr>
        <w:t>Instructions</w:t>
      </w:r>
    </w:p>
    <w:p>
      <w:pPr>
        <w:pStyle w:val="Normal"/>
        <w:spacing w:before="0" w:after="360"/>
        <w:rPr/>
      </w:pPr>
      <w:r>
        <w:rPr>
          <w:rFonts w:ascii="Arial" w:hAnsi="Arial"/>
          <w:sz w:val="20"/>
        </w:rPr>
        <w:t>This exam consists of 15 multiple-choice questions designed to assess your understanding of foundational machine learning concepts, the pipeline stages, paradigms of learning, and responsible ML as covered in the course materials. For each question, select the single best option and circle or write the corresponding letter next to the question number.</w:t>
      </w:r>
    </w:p>
    <w:p>
      <w:pPr>
        <w:pStyle w:val="Heading2"/>
        <w:spacing w:before="280" w:after="120"/>
        <w:rPr/>
      </w:pPr>
      <w:r>
        <w:rPr>
          <w:rFonts w:ascii="Arial" w:hAnsi="Arial"/>
          <w:color w:val="2F5496"/>
          <w:sz w:val="24"/>
        </w:rPr>
        <w:t>Foundational Concepts of ML &amp; AI</w:t>
      </w:r>
    </w:p>
    <w:p>
      <w:pPr>
        <w:pStyle w:val="Normal"/>
        <w:keepNext w:val="true"/>
        <w:spacing w:before="160" w:after="80"/>
        <w:rPr/>
      </w:pPr>
      <w:r>
        <w:rPr>
          <w:rFonts w:ascii="Arial" w:hAnsi="Arial"/>
          <w:b/>
          <w:sz w:val="22"/>
        </w:rPr>
        <w:t xml:space="preserve">Question 1: </w:t>
      </w:r>
      <w:r>
        <w:rPr>
          <w:rFonts w:ascii="Arial" w:hAnsi="Arial"/>
          <w:sz w:val="22"/>
        </w:rPr>
        <w:t>According to the course materials, what is the hierarchical relationship between Artificial Intelligence (AI), Machine Learning (ML), and Deep Learning (DL)?</w:t>
      </w:r>
    </w:p>
    <w:p>
      <w:pPr>
        <w:pStyle w:val="Normal"/>
        <w:keepNext w:val="true"/>
        <w:spacing w:before="40" w:after="40"/>
        <w:ind w:start="360"/>
        <w:rPr/>
      </w:pPr>
      <w:r>
        <w:rPr>
          <w:rFonts w:ascii="Arial" w:hAnsi="Arial"/>
          <w:b/>
          <w:sz w:val="21"/>
        </w:rPr>
        <w:t xml:space="preserve">A) </w:t>
      </w:r>
      <w:r>
        <w:rPr>
          <w:rFonts w:ascii="Arial" w:hAnsi="Arial"/>
          <w:sz w:val="21"/>
        </w:rPr>
        <w:t>Artificial Intelligence is a subset of Machine Learning, which is a subset of Deep Learning.</w:t>
      </w:r>
    </w:p>
    <w:p>
      <w:pPr>
        <w:pStyle w:val="Normal"/>
        <w:keepNext w:val="true"/>
        <w:spacing w:before="40" w:after="40"/>
        <w:ind w:start="360"/>
        <w:rPr/>
      </w:pPr>
      <w:r>
        <w:rPr>
          <w:rFonts w:ascii="Arial" w:hAnsi="Arial"/>
          <w:b/>
          <w:sz w:val="21"/>
        </w:rPr>
        <w:t xml:space="preserve">B) </w:t>
      </w:r>
      <w:r>
        <w:rPr>
          <w:rFonts w:ascii="Arial" w:hAnsi="Arial"/>
          <w:sz w:val="21"/>
        </w:rPr>
        <w:t>Machine Learning is a subset of Artificial Intelligence, and Deep Learning is an even further subset of Machine Learning.</w:t>
      </w:r>
    </w:p>
    <w:p>
      <w:pPr>
        <w:pStyle w:val="Normal"/>
        <w:keepNext w:val="true"/>
        <w:spacing w:before="40" w:after="40"/>
        <w:ind w:start="360"/>
        <w:rPr/>
      </w:pPr>
      <w:r>
        <w:rPr>
          <w:rFonts w:ascii="Arial" w:hAnsi="Arial"/>
          <w:b/>
          <w:sz w:val="21"/>
        </w:rPr>
        <w:t xml:space="preserve">C) </w:t>
      </w:r>
      <w:r>
        <w:rPr>
          <w:rFonts w:ascii="Arial" w:hAnsi="Arial"/>
          <w:sz w:val="21"/>
        </w:rPr>
        <w:t>Deep Learning is a subset of Artificial Intelligence, and Machine Learning is a separate field unrelated to Deep Learning.</w:t>
      </w:r>
    </w:p>
    <w:p>
      <w:pPr>
        <w:pStyle w:val="Normal"/>
        <w:keepNext w:val="true"/>
        <w:spacing w:before="40" w:after="40"/>
        <w:ind w:start="360"/>
        <w:rPr/>
      </w:pPr>
      <w:r>
        <w:rPr>
          <w:rFonts w:ascii="Arial" w:hAnsi="Arial"/>
          <w:b/>
          <w:sz w:val="21"/>
        </w:rPr>
        <w:t xml:space="preserve">D) </w:t>
      </w:r>
      <w:r>
        <w:rPr>
          <w:rFonts w:ascii="Arial" w:hAnsi="Arial"/>
          <w:sz w:val="21"/>
        </w:rPr>
        <w:t>Artificial Intelligence, Machine Learning, and Deep Learning are identical terms representing the same algorithms.</w:t>
      </w:r>
    </w:p>
    <w:p>
      <w:pPr>
        <w:pStyle w:val="Normal"/>
        <w:keepNext w:val="true"/>
        <w:spacing w:before="160" w:after="80"/>
        <w:rPr/>
      </w:pPr>
      <w:r>
        <w:rPr>
          <w:rFonts w:ascii="Arial" w:hAnsi="Arial"/>
          <w:b/>
          <w:sz w:val="22"/>
        </w:rPr>
        <w:t xml:space="preserve">Question 2: </w:t>
      </w:r>
      <w:r>
        <w:rPr>
          <w:rFonts w:ascii="Arial" w:hAnsi="Arial"/>
          <w:b/>
          <w:sz w:val="22"/>
        </w:rPr>
        <w:t>W</w:t>
      </w:r>
      <w:r>
        <w:rPr>
          <w:rFonts w:ascii="Arial" w:hAnsi="Arial"/>
          <w:sz w:val="22"/>
        </w:rPr>
        <w:t>hat are the three key characteristics that define 'quality data' in a machine learning system?</w:t>
      </w:r>
    </w:p>
    <w:p>
      <w:pPr>
        <w:pStyle w:val="Normal"/>
        <w:keepNext w:val="true"/>
        <w:spacing w:before="40" w:after="40"/>
        <w:ind w:start="360"/>
        <w:rPr/>
      </w:pPr>
      <w:r>
        <w:rPr>
          <w:rFonts w:ascii="Arial" w:hAnsi="Arial"/>
          <w:b/>
          <w:sz w:val="21"/>
        </w:rPr>
        <w:t xml:space="preserve">A) </w:t>
      </w:r>
      <w:r>
        <w:rPr>
          <w:rFonts w:ascii="Arial" w:hAnsi="Arial"/>
          <w:sz w:val="21"/>
        </w:rPr>
        <w:t>Speed, volume, and complexity</w:t>
      </w:r>
    </w:p>
    <w:p>
      <w:pPr>
        <w:pStyle w:val="Normal"/>
        <w:keepNext w:val="true"/>
        <w:spacing w:before="40" w:after="40"/>
        <w:ind w:start="360"/>
        <w:rPr/>
      </w:pPr>
      <w:r>
        <w:rPr>
          <w:rFonts w:ascii="Arial" w:hAnsi="Arial"/>
          <w:b/>
          <w:sz w:val="21"/>
        </w:rPr>
        <w:t xml:space="preserve">B) </w:t>
      </w:r>
      <w:r>
        <w:rPr>
          <w:rFonts w:ascii="Arial" w:hAnsi="Arial"/>
          <w:sz w:val="21"/>
        </w:rPr>
        <w:t>Redundancy, density, and formatting speed</w:t>
      </w:r>
    </w:p>
    <w:p>
      <w:pPr>
        <w:pStyle w:val="Normal"/>
        <w:keepNext w:val="true"/>
        <w:spacing w:before="40" w:after="40"/>
        <w:ind w:start="360"/>
        <w:rPr/>
      </w:pPr>
      <w:r>
        <w:rPr>
          <w:rFonts w:ascii="Arial" w:hAnsi="Arial"/>
          <w:b/>
          <w:sz w:val="21"/>
        </w:rPr>
        <w:t xml:space="preserve">C) </w:t>
      </w:r>
      <w:r>
        <w:rPr>
          <w:rFonts w:ascii="Arial" w:hAnsi="Arial"/>
          <w:sz w:val="21"/>
        </w:rPr>
        <w:t>Accuracy, relevance, and cleanliness</w:t>
      </w:r>
    </w:p>
    <w:p>
      <w:pPr>
        <w:pStyle w:val="Normal"/>
        <w:keepNext w:val="true"/>
        <w:spacing w:before="40" w:after="40"/>
        <w:ind w:start="360"/>
        <w:rPr/>
      </w:pPr>
      <w:r>
        <w:rPr>
          <w:rFonts w:ascii="Arial" w:hAnsi="Arial"/>
          <w:b/>
          <w:sz w:val="21"/>
        </w:rPr>
        <w:t xml:space="preserve">D) </w:t>
      </w:r>
      <w:r>
        <w:rPr>
          <w:rFonts w:ascii="Arial" w:hAnsi="Arial"/>
          <w:sz w:val="21"/>
        </w:rPr>
        <w:t>Generality, uniqueness, and security</w:t>
      </w:r>
    </w:p>
    <w:p>
      <w:pPr>
        <w:pStyle w:val="Normal"/>
        <w:keepNext w:val="true"/>
        <w:spacing w:before="160" w:after="80"/>
        <w:rPr/>
      </w:pPr>
      <w:r>
        <w:rPr>
          <w:rFonts w:ascii="Arial" w:hAnsi="Arial"/>
          <w:b/>
          <w:sz w:val="22"/>
        </w:rPr>
        <w:t xml:space="preserve">Question 3: </w:t>
      </w:r>
      <w:r>
        <w:rPr>
          <w:rFonts w:ascii="Arial" w:hAnsi="Arial"/>
          <w:sz w:val="22"/>
        </w:rPr>
        <w:t>In the cooking analogy used to explain machine learning components, what roles do the data, the algorithm, and the model correspond to?</w:t>
      </w:r>
    </w:p>
    <w:p>
      <w:pPr>
        <w:pStyle w:val="Normal"/>
        <w:keepNext w:val="true"/>
        <w:spacing w:before="40" w:after="40"/>
        <w:ind w:start="360"/>
        <w:rPr/>
      </w:pPr>
      <w:r>
        <w:rPr>
          <w:rFonts w:ascii="Arial" w:hAnsi="Arial"/>
          <w:b/>
          <w:sz w:val="21"/>
        </w:rPr>
        <w:t xml:space="preserve">A) </w:t>
      </w:r>
      <w:r>
        <w:rPr>
          <w:rFonts w:ascii="Arial" w:hAnsi="Arial"/>
          <w:sz w:val="21"/>
        </w:rPr>
        <w:t>The chef, the ingredients, and the dish, respectively</w:t>
      </w:r>
    </w:p>
    <w:p>
      <w:pPr>
        <w:pStyle w:val="Normal"/>
        <w:keepNext w:val="true"/>
        <w:spacing w:before="40" w:after="40"/>
        <w:ind w:start="360"/>
        <w:rPr/>
      </w:pPr>
      <w:r>
        <w:rPr>
          <w:rFonts w:ascii="Arial" w:hAnsi="Arial"/>
          <w:b/>
          <w:sz w:val="21"/>
        </w:rPr>
        <w:t xml:space="preserve">B) </w:t>
      </w:r>
      <w:r>
        <w:rPr>
          <w:rFonts w:ascii="Arial" w:hAnsi="Arial"/>
          <w:sz w:val="21"/>
        </w:rPr>
        <w:t>The ingredients, the chef, and the dish, respectively</w:t>
      </w:r>
    </w:p>
    <w:p>
      <w:pPr>
        <w:pStyle w:val="Normal"/>
        <w:keepNext w:val="true"/>
        <w:spacing w:before="40" w:after="40"/>
        <w:ind w:start="360"/>
        <w:rPr/>
      </w:pPr>
      <w:r>
        <w:rPr>
          <w:rFonts w:ascii="Arial" w:hAnsi="Arial"/>
          <w:b/>
          <w:sz w:val="21"/>
        </w:rPr>
        <w:t xml:space="preserve">C) </w:t>
      </w:r>
      <w:r>
        <w:rPr>
          <w:rFonts w:ascii="Arial" w:hAnsi="Arial"/>
          <w:sz w:val="21"/>
        </w:rPr>
        <w:t>The dish, the chef, and the ingredients, respectively</w:t>
      </w:r>
    </w:p>
    <w:p>
      <w:pPr>
        <w:pStyle w:val="Normal"/>
        <w:keepNext w:val="true"/>
        <w:spacing w:before="40" w:after="40"/>
        <w:ind w:start="360"/>
        <w:rPr/>
      </w:pPr>
      <w:r>
        <w:rPr>
          <w:rFonts w:ascii="Arial" w:hAnsi="Arial"/>
          <w:b/>
          <w:sz w:val="21"/>
        </w:rPr>
        <w:t xml:space="preserve">D) </w:t>
      </w:r>
      <w:r>
        <w:rPr>
          <w:rFonts w:ascii="Arial" w:hAnsi="Arial"/>
          <w:sz w:val="21"/>
        </w:rPr>
        <w:t>The ingredients, the dish, and the chef, respectively</w:t>
      </w:r>
    </w:p>
    <w:p>
      <w:pPr>
        <w:pStyle w:val="Heading2"/>
        <w:spacing w:before="280" w:after="120"/>
        <w:rPr/>
      </w:pPr>
      <w:r>
        <w:rPr>
          <w:rFonts w:ascii="Arial" w:hAnsi="Arial"/>
          <w:color w:val="2F5496"/>
          <w:sz w:val="24"/>
        </w:rPr>
        <w:t>The Machine Learning Pipeline</w:t>
      </w:r>
    </w:p>
    <w:p>
      <w:pPr>
        <w:pStyle w:val="Normal"/>
        <w:keepNext w:val="true"/>
        <w:spacing w:before="160" w:after="80"/>
        <w:rPr/>
      </w:pPr>
      <w:r>
        <w:rPr>
          <w:rFonts w:ascii="Arial" w:hAnsi="Arial"/>
          <w:b/>
          <w:sz w:val="22"/>
        </w:rPr>
        <w:t xml:space="preserve">Question 4: </w:t>
      </w:r>
      <w:r>
        <w:rPr>
          <w:rFonts w:ascii="Arial" w:hAnsi="Arial"/>
          <w:sz w:val="22"/>
        </w:rPr>
        <w:t>What is the correct sequence of the five stages in the machine learning pipeline as described in the course materials?</w:t>
      </w:r>
    </w:p>
    <w:p>
      <w:pPr>
        <w:pStyle w:val="Normal"/>
        <w:keepNext w:val="true"/>
        <w:spacing w:before="40" w:after="40"/>
        <w:ind w:start="360"/>
        <w:rPr/>
      </w:pPr>
      <w:r>
        <w:rPr>
          <w:rFonts w:ascii="Arial" w:hAnsi="Arial"/>
          <w:b/>
          <w:sz w:val="21"/>
        </w:rPr>
        <w:t xml:space="preserve">A) </w:t>
      </w:r>
      <w:r>
        <w:rPr>
          <w:rFonts w:ascii="Arial" w:hAnsi="Arial"/>
          <w:sz w:val="21"/>
        </w:rPr>
        <w:t>Clean → Collect → Train → Deploy → Evaluate</w:t>
      </w:r>
    </w:p>
    <w:p>
      <w:pPr>
        <w:pStyle w:val="Normal"/>
        <w:keepNext w:val="true"/>
        <w:spacing w:before="40" w:after="40"/>
        <w:ind w:start="360"/>
        <w:rPr/>
      </w:pPr>
      <w:r>
        <w:rPr>
          <w:rFonts w:ascii="Arial" w:hAnsi="Arial"/>
          <w:b/>
          <w:sz w:val="21"/>
        </w:rPr>
        <w:t xml:space="preserve">B) </w:t>
      </w:r>
      <w:r>
        <w:rPr>
          <w:rFonts w:ascii="Arial" w:hAnsi="Arial"/>
          <w:sz w:val="21"/>
        </w:rPr>
        <w:t>Collect → Clean → Train → Evaluate → Deploy</w:t>
      </w:r>
    </w:p>
    <w:p>
      <w:pPr>
        <w:pStyle w:val="Normal"/>
        <w:keepNext w:val="true"/>
        <w:spacing w:before="40" w:after="40"/>
        <w:ind w:start="360"/>
        <w:rPr/>
      </w:pPr>
      <w:r>
        <w:rPr>
          <w:rFonts w:ascii="Arial" w:hAnsi="Arial"/>
          <w:b/>
          <w:sz w:val="21"/>
        </w:rPr>
        <w:t xml:space="preserve">C) </w:t>
      </w:r>
      <w:r>
        <w:rPr>
          <w:rFonts w:ascii="Arial" w:hAnsi="Arial"/>
          <w:sz w:val="21"/>
        </w:rPr>
        <w:t>Train → Collect → Clean → Evaluate → Deploy</w:t>
      </w:r>
    </w:p>
    <w:p>
      <w:pPr>
        <w:pStyle w:val="Normal"/>
        <w:keepNext w:val="true"/>
        <w:spacing w:before="40" w:after="40"/>
        <w:ind w:start="360"/>
        <w:rPr/>
      </w:pPr>
      <w:r>
        <w:rPr>
          <w:rFonts w:ascii="Arial" w:hAnsi="Arial"/>
          <w:b/>
          <w:sz w:val="21"/>
        </w:rPr>
        <w:t xml:space="preserve">D) </w:t>
      </w:r>
      <w:r>
        <w:rPr>
          <w:rFonts w:ascii="Arial" w:hAnsi="Arial"/>
          <w:sz w:val="21"/>
        </w:rPr>
        <w:t>Collect → Train → Clean → Deploy → Evaluate</w:t>
      </w:r>
    </w:p>
    <w:p>
      <w:pPr>
        <w:pStyle w:val="Normal"/>
        <w:keepNext w:val="true"/>
        <w:spacing w:before="160" w:after="80"/>
        <w:rPr/>
      </w:pPr>
      <w:r>
        <w:rPr>
          <w:rFonts w:ascii="Arial" w:hAnsi="Arial"/>
          <w:b/>
          <w:sz w:val="22"/>
        </w:rPr>
        <w:t xml:space="preserve">Question 5: </w:t>
      </w:r>
      <w:r>
        <w:rPr>
          <w:rFonts w:ascii="Arial" w:hAnsi="Arial"/>
          <w:sz w:val="22"/>
        </w:rPr>
        <w:t>During the 'Collect' stage of the machine learning pipeline, which of the following activities is emphasized to ensure representative and trustworthy observations?</w:t>
      </w:r>
    </w:p>
    <w:p>
      <w:pPr>
        <w:pStyle w:val="Normal"/>
        <w:keepNext w:val="true"/>
        <w:spacing w:before="40" w:after="40"/>
        <w:ind w:start="360"/>
        <w:rPr/>
      </w:pPr>
      <w:r>
        <w:rPr>
          <w:rFonts w:ascii="Arial" w:hAnsi="Arial"/>
          <w:b/>
          <w:sz w:val="21"/>
        </w:rPr>
        <w:t xml:space="preserve">A) </w:t>
      </w:r>
      <w:r>
        <w:rPr>
          <w:rFonts w:ascii="Arial" w:hAnsi="Arial"/>
          <w:sz w:val="21"/>
        </w:rPr>
        <w:t>Standardizing units, formats, and categories</w:t>
      </w:r>
    </w:p>
    <w:p>
      <w:pPr>
        <w:pStyle w:val="Normal"/>
        <w:keepNext w:val="true"/>
        <w:spacing w:before="40" w:after="40"/>
        <w:ind w:start="360"/>
        <w:rPr/>
      </w:pPr>
      <w:r>
        <w:rPr>
          <w:rFonts w:ascii="Arial" w:hAnsi="Arial"/>
          <w:b/>
          <w:sz w:val="21"/>
        </w:rPr>
        <w:t xml:space="preserve">B) </w:t>
      </w:r>
      <w:r>
        <w:rPr>
          <w:rFonts w:ascii="Arial" w:hAnsi="Arial"/>
          <w:sz w:val="21"/>
        </w:rPr>
        <w:t>Tuning model hyperparameters like the learning rate</w:t>
      </w:r>
    </w:p>
    <w:p>
      <w:pPr>
        <w:pStyle w:val="Normal"/>
        <w:keepNext w:val="true"/>
        <w:spacing w:before="40" w:after="40"/>
        <w:ind w:start="360"/>
        <w:rPr/>
      </w:pPr>
      <w:r>
        <w:rPr>
          <w:rFonts w:ascii="Arial" w:hAnsi="Arial"/>
          <w:b/>
          <w:sz w:val="21"/>
        </w:rPr>
        <w:t xml:space="preserve">C) </w:t>
      </w:r>
      <w:r>
        <w:rPr>
          <w:rFonts w:ascii="Arial" w:hAnsi="Arial"/>
          <w:sz w:val="21"/>
        </w:rPr>
        <w:t>Checking permissions, privacy, sampling bias, and label quality</w:t>
      </w:r>
    </w:p>
    <w:p>
      <w:pPr>
        <w:pStyle w:val="Normal"/>
        <w:keepNext w:val="true"/>
        <w:spacing w:before="40" w:after="40"/>
        <w:ind w:start="360"/>
        <w:rPr/>
      </w:pPr>
      <w:r>
        <w:rPr>
          <w:rFonts w:ascii="Arial" w:hAnsi="Arial"/>
          <w:b/>
          <w:sz w:val="21"/>
        </w:rPr>
        <w:t xml:space="preserve">D) </w:t>
      </w:r>
      <w:r>
        <w:rPr>
          <w:rFonts w:ascii="Arial" w:hAnsi="Arial"/>
          <w:sz w:val="21"/>
        </w:rPr>
        <w:t>Exposing an API and monitoring latency and failures in production</w:t>
      </w:r>
    </w:p>
    <w:p>
      <w:pPr>
        <w:pStyle w:val="Normal"/>
        <w:keepNext w:val="true"/>
        <w:spacing w:before="160" w:after="80"/>
        <w:rPr/>
      </w:pPr>
      <w:r>
        <w:rPr>
          <w:rFonts w:ascii="Arial" w:hAnsi="Arial"/>
          <w:b/>
          <w:sz w:val="22"/>
        </w:rPr>
        <w:t xml:space="preserve">Question 6: </w:t>
      </w:r>
      <w:r>
        <w:rPr>
          <w:rFonts w:ascii="Arial" w:hAnsi="Arial"/>
          <w:sz w:val="22"/>
        </w:rPr>
        <w:t>What is a primary objective of the 'Clean' stage of the pipeline to ensure consistent inputs without silently hiding important signal?</w:t>
      </w:r>
    </w:p>
    <w:p>
      <w:pPr>
        <w:pStyle w:val="Normal"/>
        <w:keepNext w:val="true"/>
        <w:spacing w:before="40" w:after="40"/>
        <w:ind w:start="360"/>
        <w:rPr/>
      </w:pPr>
      <w:r>
        <w:rPr>
          <w:rFonts w:ascii="Arial" w:hAnsi="Arial"/>
          <w:b/>
          <w:sz w:val="21"/>
        </w:rPr>
        <w:t xml:space="preserve">A) </w:t>
      </w:r>
      <w:r>
        <w:rPr>
          <w:rFonts w:ascii="Arial" w:hAnsi="Arial"/>
          <w:sz w:val="21"/>
        </w:rPr>
        <w:t>Comparing candidate models against a simple baseline</w:t>
      </w:r>
    </w:p>
    <w:p>
      <w:pPr>
        <w:pStyle w:val="Normal"/>
        <w:keepNext w:val="true"/>
        <w:spacing w:before="40" w:after="40"/>
        <w:ind w:start="360"/>
        <w:rPr/>
      </w:pPr>
      <w:r>
        <w:rPr>
          <w:rFonts w:ascii="Arial" w:hAnsi="Arial"/>
          <w:b/>
          <w:sz w:val="21"/>
        </w:rPr>
        <w:t xml:space="preserve">B) </w:t>
      </w:r>
      <w:r>
        <w:rPr>
          <w:rFonts w:ascii="Arial" w:hAnsi="Arial"/>
          <w:sz w:val="21"/>
        </w:rPr>
        <w:t>Investigating outliers and recording reproducible transformations</w:t>
      </w:r>
    </w:p>
    <w:p>
      <w:pPr>
        <w:pStyle w:val="Normal"/>
        <w:keepNext w:val="true"/>
        <w:spacing w:before="40" w:after="40"/>
        <w:ind w:start="360"/>
        <w:rPr/>
      </w:pPr>
      <w:r>
        <w:rPr>
          <w:rFonts w:ascii="Arial" w:hAnsi="Arial"/>
          <w:b/>
          <w:sz w:val="21"/>
        </w:rPr>
        <w:t xml:space="preserve">C) </w:t>
      </w:r>
      <w:r>
        <w:rPr>
          <w:rFonts w:ascii="Arial" w:hAnsi="Arial"/>
          <w:sz w:val="21"/>
        </w:rPr>
        <w:t>Splitting the data into train, validation, and test sets before tuning</w:t>
      </w:r>
    </w:p>
    <w:p>
      <w:pPr>
        <w:pStyle w:val="Normal"/>
        <w:keepNext w:val="true"/>
        <w:spacing w:before="40" w:after="40"/>
        <w:ind w:start="360"/>
        <w:rPr/>
      </w:pPr>
      <w:r>
        <w:rPr>
          <w:rFonts w:ascii="Arial" w:hAnsi="Arial"/>
          <w:b/>
          <w:sz w:val="21"/>
        </w:rPr>
        <w:t xml:space="preserve">D) </w:t>
      </w:r>
      <w:r>
        <w:rPr>
          <w:rFonts w:ascii="Arial" w:hAnsi="Arial"/>
          <w:sz w:val="21"/>
        </w:rPr>
        <w:t>Packaging preprocessing code with the model for deployment</w:t>
      </w:r>
    </w:p>
    <w:p>
      <w:pPr>
        <w:pStyle w:val="Normal"/>
        <w:keepNext w:val="true"/>
        <w:spacing w:before="160" w:after="80"/>
        <w:rPr/>
      </w:pPr>
      <w:r>
        <w:rPr>
          <w:rFonts w:ascii="Arial" w:hAnsi="Arial"/>
          <w:b/>
          <w:sz w:val="22"/>
        </w:rPr>
        <w:t xml:space="preserve">Question 7: </w:t>
      </w:r>
      <w:r>
        <w:rPr>
          <w:rFonts w:ascii="Arial" w:hAnsi="Arial"/>
          <w:sz w:val="22"/>
        </w:rPr>
        <w:t>According to the pipeline guidelines in the slides, when must data splitting be performed, and on what portion of the data should the preprocessing and model parameters be fit?</w:t>
      </w:r>
    </w:p>
    <w:p>
      <w:pPr>
        <w:pStyle w:val="Normal"/>
        <w:keepNext w:val="true"/>
        <w:spacing w:before="40" w:after="40"/>
        <w:ind w:start="360"/>
        <w:rPr/>
      </w:pPr>
      <w:r>
        <w:rPr>
          <w:rFonts w:ascii="Arial" w:hAnsi="Arial"/>
          <w:b/>
          <w:sz w:val="21"/>
        </w:rPr>
        <w:t xml:space="preserve">A) </w:t>
      </w:r>
      <w:r>
        <w:rPr>
          <w:rFonts w:ascii="Arial" w:hAnsi="Arial"/>
          <w:sz w:val="21"/>
        </w:rPr>
        <w:t>Data splitting is done after tuning; parameters are fit on the entire dataset.</w:t>
      </w:r>
    </w:p>
    <w:p>
      <w:pPr>
        <w:pStyle w:val="Normal"/>
        <w:keepNext w:val="true"/>
        <w:spacing w:before="40" w:after="40"/>
        <w:ind w:start="360"/>
        <w:rPr/>
      </w:pPr>
      <w:r>
        <w:rPr>
          <w:rFonts w:ascii="Arial" w:hAnsi="Arial"/>
          <w:b/>
          <w:sz w:val="21"/>
        </w:rPr>
        <w:t xml:space="preserve">B) </w:t>
      </w:r>
      <w:r>
        <w:rPr>
          <w:rFonts w:ascii="Arial" w:hAnsi="Arial"/>
          <w:sz w:val="21"/>
        </w:rPr>
        <w:t>Data splitting is done before tuning; parameters are fit on the training data only.</w:t>
      </w:r>
    </w:p>
    <w:p>
      <w:pPr>
        <w:pStyle w:val="Normal"/>
        <w:keepNext w:val="true"/>
        <w:spacing w:before="40" w:after="40"/>
        <w:ind w:start="360"/>
        <w:rPr/>
      </w:pPr>
      <w:r>
        <w:rPr>
          <w:rFonts w:ascii="Arial" w:hAnsi="Arial"/>
          <w:b/>
          <w:sz w:val="21"/>
        </w:rPr>
        <w:t xml:space="preserve">C) </w:t>
      </w:r>
      <w:r>
        <w:rPr>
          <w:rFonts w:ascii="Arial" w:hAnsi="Arial"/>
          <w:sz w:val="21"/>
        </w:rPr>
        <w:t>Data splitting is done during deployment; parameters are fit on the validation set only.</w:t>
      </w:r>
    </w:p>
    <w:p>
      <w:pPr>
        <w:pStyle w:val="Normal"/>
        <w:keepNext w:val="true"/>
        <w:spacing w:before="40" w:after="40"/>
        <w:ind w:start="360"/>
        <w:rPr/>
      </w:pPr>
      <w:r>
        <w:rPr>
          <w:rFonts w:ascii="Arial" w:hAnsi="Arial"/>
          <w:b/>
          <w:sz w:val="21"/>
        </w:rPr>
        <w:t xml:space="preserve">D) </w:t>
      </w:r>
      <w:r>
        <w:rPr>
          <w:rFonts w:ascii="Arial" w:hAnsi="Arial"/>
          <w:sz w:val="21"/>
        </w:rPr>
        <w:t>Data splitting is done after evaluation; parameters are fit on the test set only.</w:t>
      </w:r>
    </w:p>
    <w:p>
      <w:pPr>
        <w:pStyle w:val="Normal"/>
        <w:keepNext w:val="true"/>
        <w:spacing w:before="160" w:after="80"/>
        <w:rPr/>
      </w:pPr>
      <w:r>
        <w:rPr>
          <w:rFonts w:ascii="Arial" w:hAnsi="Arial"/>
          <w:b/>
          <w:sz w:val="22"/>
        </w:rPr>
        <w:t xml:space="preserve">Question 8: </w:t>
      </w:r>
      <w:r>
        <w:rPr>
          <w:rFonts w:ascii="Arial" w:hAnsi="Arial"/>
          <w:sz w:val="22"/>
        </w:rPr>
        <w:t>To perform an honest and robust evaluation of a candidate model, what guidelines does the 'Evaluate' stage slide emphasize?</w:t>
      </w:r>
    </w:p>
    <w:p>
      <w:pPr>
        <w:pStyle w:val="Normal"/>
        <w:keepNext w:val="true"/>
        <w:spacing w:before="40" w:after="40"/>
        <w:ind w:start="360"/>
        <w:rPr/>
      </w:pPr>
      <w:r>
        <w:rPr>
          <w:rFonts w:ascii="Arial" w:hAnsi="Arial"/>
          <w:b/>
          <w:sz w:val="21"/>
        </w:rPr>
        <w:t xml:space="preserve">A) </w:t>
      </w:r>
      <w:r>
        <w:rPr>
          <w:rFonts w:ascii="Arial" w:hAnsi="Arial"/>
          <w:sz w:val="21"/>
        </w:rPr>
        <w:t>Reusing the test set during hyperparameter tuning and keeping the validation set untouched</w:t>
      </w:r>
    </w:p>
    <w:p>
      <w:pPr>
        <w:pStyle w:val="Normal"/>
        <w:keepNext w:val="true"/>
        <w:spacing w:before="40" w:after="40"/>
        <w:ind w:start="360"/>
        <w:rPr/>
      </w:pPr>
      <w:r>
        <w:rPr>
          <w:rFonts w:ascii="Arial" w:hAnsi="Arial"/>
          <w:b/>
          <w:sz w:val="21"/>
        </w:rPr>
        <w:t xml:space="preserve">B) </w:t>
      </w:r>
      <w:r>
        <w:rPr>
          <w:rFonts w:ascii="Arial" w:hAnsi="Arial"/>
          <w:sz w:val="21"/>
        </w:rPr>
        <w:t>Keeping the test set untouched and checking important data slices</w:t>
      </w:r>
    </w:p>
    <w:p>
      <w:pPr>
        <w:pStyle w:val="Normal"/>
        <w:keepNext w:val="true"/>
        <w:spacing w:before="40" w:after="40"/>
        <w:ind w:start="360"/>
        <w:rPr/>
      </w:pPr>
      <w:r>
        <w:rPr>
          <w:rFonts w:ascii="Arial" w:hAnsi="Arial"/>
          <w:b/>
          <w:sz w:val="21"/>
        </w:rPr>
        <w:t xml:space="preserve">C) </w:t>
      </w:r>
      <w:r>
        <w:rPr>
          <w:rFonts w:ascii="Arial" w:hAnsi="Arial"/>
          <w:sz w:val="21"/>
        </w:rPr>
        <w:t>Tuning the model directly on the test set to achieve maximum performance</w:t>
      </w:r>
    </w:p>
    <w:p>
      <w:pPr>
        <w:pStyle w:val="Normal"/>
        <w:keepNext w:val="true"/>
        <w:spacing w:before="40" w:after="40"/>
        <w:ind w:start="360"/>
        <w:rPr/>
      </w:pPr>
      <w:r>
        <w:rPr>
          <w:rFonts w:ascii="Arial" w:hAnsi="Arial"/>
          <w:b/>
          <w:sz w:val="21"/>
        </w:rPr>
        <w:t xml:space="preserve">D) </w:t>
      </w:r>
      <w:r>
        <w:rPr>
          <w:rFonts w:ascii="Arial" w:hAnsi="Arial"/>
          <w:sz w:val="21"/>
        </w:rPr>
        <w:t>Relying strictly on global accuracy without checking specific data slices</w:t>
      </w:r>
    </w:p>
    <w:p>
      <w:pPr>
        <w:pStyle w:val="Normal"/>
        <w:keepNext w:val="true"/>
        <w:spacing w:before="160" w:after="80"/>
        <w:rPr/>
      </w:pPr>
      <w:r>
        <w:rPr>
          <w:rFonts w:ascii="Arial" w:hAnsi="Arial"/>
          <w:b/>
          <w:sz w:val="22"/>
        </w:rPr>
        <w:t xml:space="preserve">Question 9: </w:t>
      </w:r>
      <w:r>
        <w:rPr>
          <w:rFonts w:ascii="Arial" w:hAnsi="Arial"/>
          <w:sz w:val="22"/>
        </w:rPr>
        <w:t>In the context of MLOps and deployment, why is deployment described as the 'start of a maintenance cycle, not the finish line'?</w:t>
      </w:r>
    </w:p>
    <w:p>
      <w:pPr>
        <w:pStyle w:val="Normal"/>
        <w:keepNext w:val="true"/>
        <w:spacing w:before="40" w:after="40"/>
        <w:ind w:start="360"/>
        <w:rPr/>
      </w:pPr>
      <w:r>
        <w:rPr>
          <w:rFonts w:ascii="Arial" w:hAnsi="Arial"/>
          <w:b/>
          <w:sz w:val="21"/>
        </w:rPr>
        <w:t xml:space="preserve">A) </w:t>
      </w:r>
      <w:r>
        <w:rPr>
          <w:rFonts w:ascii="Arial" w:hAnsi="Arial"/>
          <w:sz w:val="21"/>
        </w:rPr>
        <w:t>Because the model must be continuously monitored for data drift, concept drift, quality, latency, and fairness in a live environment</w:t>
      </w:r>
    </w:p>
    <w:p>
      <w:pPr>
        <w:pStyle w:val="Normal"/>
        <w:keepNext w:val="true"/>
        <w:spacing w:before="40" w:after="40"/>
        <w:ind w:start="360"/>
        <w:rPr/>
      </w:pPr>
      <w:r>
        <w:rPr>
          <w:rFonts w:ascii="Arial" w:hAnsi="Arial"/>
          <w:b/>
          <w:sz w:val="21"/>
        </w:rPr>
        <w:t xml:space="preserve">B) </w:t>
      </w:r>
      <w:r>
        <w:rPr>
          <w:rFonts w:ascii="Arial" w:hAnsi="Arial"/>
          <w:sz w:val="21"/>
        </w:rPr>
        <w:t>Because the training algorithm continues to execute on local user devices without supervision</w:t>
      </w:r>
    </w:p>
    <w:p>
      <w:pPr>
        <w:pStyle w:val="Normal"/>
        <w:keepNext w:val="true"/>
        <w:spacing w:before="40" w:after="40"/>
        <w:ind w:start="360"/>
        <w:rPr/>
      </w:pPr>
      <w:r>
        <w:rPr>
          <w:rFonts w:ascii="Arial" w:hAnsi="Arial"/>
          <w:b/>
          <w:sz w:val="21"/>
        </w:rPr>
        <w:t xml:space="preserve">C) </w:t>
      </w:r>
      <w:r>
        <w:rPr>
          <w:rFonts w:ascii="Arial" w:hAnsi="Arial"/>
          <w:sz w:val="21"/>
        </w:rPr>
        <w:t>Because the pipeline must immediately delete previous datasets to ensure privacy</w:t>
      </w:r>
    </w:p>
    <w:p>
      <w:pPr>
        <w:pStyle w:val="Normal"/>
        <w:keepNext w:val="true"/>
        <w:spacing w:before="40" w:after="40"/>
        <w:ind w:start="360"/>
        <w:rPr/>
      </w:pPr>
      <w:r>
        <w:rPr>
          <w:rFonts w:ascii="Arial" w:hAnsi="Arial"/>
          <w:b/>
          <w:sz w:val="21"/>
        </w:rPr>
        <w:t xml:space="preserve">D) </w:t>
      </w:r>
      <w:r>
        <w:rPr>
          <w:rFonts w:ascii="Arial" w:hAnsi="Arial"/>
          <w:sz w:val="21"/>
        </w:rPr>
        <w:t>Because the model automatically becomes obsolete and must be rewritten from scratch every week</w:t>
      </w:r>
    </w:p>
    <w:p>
      <w:pPr>
        <w:pStyle w:val="Heading2"/>
        <w:spacing w:before="280" w:after="120"/>
        <w:rPr/>
      </w:pPr>
      <w:r>
        <w:rPr>
          <w:rFonts w:ascii="Arial" w:hAnsi="Arial"/>
          <w:color w:val="2F5496"/>
          <w:sz w:val="24"/>
        </w:rPr>
        <w:t>Paradigms of Machine Learning</w:t>
      </w:r>
    </w:p>
    <w:p>
      <w:pPr>
        <w:pStyle w:val="Normal"/>
        <w:keepNext w:val="true"/>
        <w:spacing w:before="160" w:after="80"/>
        <w:rPr/>
      </w:pPr>
      <w:r>
        <w:rPr>
          <w:rFonts w:ascii="Arial" w:hAnsi="Arial"/>
          <w:b/>
          <w:sz w:val="22"/>
        </w:rPr>
        <w:t xml:space="preserve">Question 10: </w:t>
      </w:r>
      <w:r>
        <w:rPr>
          <w:rFonts w:ascii="Arial" w:hAnsi="Arial"/>
          <w:sz w:val="22"/>
        </w:rPr>
        <w:t>How do classification and regression differ in the context of supervised learning?</w:t>
      </w:r>
    </w:p>
    <w:p>
      <w:pPr>
        <w:pStyle w:val="Normal"/>
        <w:keepNext w:val="true"/>
        <w:spacing w:before="40" w:after="40"/>
        <w:ind w:start="360"/>
        <w:rPr/>
      </w:pPr>
      <w:r>
        <w:rPr>
          <w:rFonts w:ascii="Arial" w:hAnsi="Arial"/>
          <w:b/>
          <w:sz w:val="21"/>
        </w:rPr>
        <w:t xml:space="preserve">A) </w:t>
      </w:r>
      <w:r>
        <w:rPr>
          <w:rFonts w:ascii="Arial" w:hAnsi="Arial"/>
          <w:sz w:val="21"/>
        </w:rPr>
        <w:t>Classification predicts discrete categories, while regression predicts continuous values.</w:t>
      </w:r>
    </w:p>
    <w:p>
      <w:pPr>
        <w:pStyle w:val="Normal"/>
        <w:keepNext w:val="true"/>
        <w:spacing w:before="40" w:after="40"/>
        <w:ind w:start="360"/>
        <w:rPr/>
      </w:pPr>
      <w:r>
        <w:rPr>
          <w:rFonts w:ascii="Arial" w:hAnsi="Arial"/>
          <w:b/>
          <w:sz w:val="21"/>
        </w:rPr>
        <w:t xml:space="preserve">B) </w:t>
      </w:r>
      <w:r>
        <w:rPr>
          <w:rFonts w:ascii="Arial" w:hAnsi="Arial"/>
          <w:sz w:val="21"/>
        </w:rPr>
        <w:t>Classification maps inputs to unlabeled clusters, while regression learns a set of rules for actions.</w:t>
      </w:r>
    </w:p>
    <w:p>
      <w:pPr>
        <w:pStyle w:val="Normal"/>
        <w:keepNext w:val="true"/>
        <w:spacing w:before="40" w:after="40"/>
        <w:ind w:start="360"/>
        <w:rPr/>
      </w:pPr>
      <w:r>
        <w:rPr>
          <w:rFonts w:ascii="Arial" w:hAnsi="Arial"/>
          <w:b/>
          <w:sz w:val="21"/>
        </w:rPr>
        <w:t xml:space="preserve">C) </w:t>
      </w:r>
      <w:r>
        <w:rPr>
          <w:rFonts w:ascii="Arial" w:hAnsi="Arial"/>
          <w:sz w:val="21"/>
        </w:rPr>
        <w:t>Classification requires labeled data, while regression relies entirely on trial and error without labels.</w:t>
      </w:r>
    </w:p>
    <w:p>
      <w:pPr>
        <w:pStyle w:val="Normal"/>
        <w:keepNext w:val="true"/>
        <w:spacing w:before="40" w:after="40"/>
        <w:ind w:start="360"/>
        <w:rPr/>
      </w:pPr>
      <w:r>
        <w:rPr>
          <w:rFonts w:ascii="Arial" w:hAnsi="Arial"/>
          <w:b/>
          <w:sz w:val="21"/>
        </w:rPr>
        <w:t xml:space="preserve">D) </w:t>
      </w:r>
      <w:r>
        <w:rPr>
          <w:rFonts w:ascii="Arial" w:hAnsi="Arial"/>
          <w:sz w:val="21"/>
        </w:rPr>
        <w:t>Classification predicts numerical prices, while regression predicts spam vs. not spam categories.</w:t>
      </w:r>
    </w:p>
    <w:p>
      <w:pPr>
        <w:pStyle w:val="Normal"/>
        <w:keepNext w:val="true"/>
        <w:spacing w:before="160" w:after="80"/>
        <w:rPr/>
      </w:pPr>
      <w:r>
        <w:rPr>
          <w:rFonts w:ascii="Arial" w:hAnsi="Arial"/>
          <w:b/>
          <w:sz w:val="22"/>
        </w:rPr>
        <w:t xml:space="preserve">Question 11: </w:t>
      </w:r>
      <w:r>
        <w:rPr>
          <w:rFonts w:ascii="Arial" w:hAnsi="Arial"/>
          <w:sz w:val="22"/>
        </w:rPr>
        <w:t>Which of the following describes the goal of unsupervised learning and identifies common algorithms associated with it?</w:t>
      </w:r>
    </w:p>
    <w:p>
      <w:pPr>
        <w:pStyle w:val="Normal"/>
        <w:keepNext w:val="true"/>
        <w:spacing w:before="40" w:after="40"/>
        <w:ind w:start="360"/>
        <w:rPr/>
      </w:pPr>
      <w:r>
        <w:rPr>
          <w:rFonts w:ascii="Arial" w:hAnsi="Arial"/>
          <w:b/>
          <w:sz w:val="21"/>
        </w:rPr>
        <w:t xml:space="preserve">A) </w:t>
      </w:r>
      <w:r>
        <w:rPr>
          <w:rFonts w:ascii="Arial" w:hAnsi="Arial"/>
          <w:sz w:val="21"/>
        </w:rPr>
        <w:t>To map features to continuous labels; uses Linear Regression and Logistic Regression.</w:t>
      </w:r>
    </w:p>
    <w:p>
      <w:pPr>
        <w:pStyle w:val="Normal"/>
        <w:keepNext w:val="true"/>
        <w:spacing w:before="40" w:after="40"/>
        <w:ind w:start="360"/>
        <w:rPr/>
      </w:pPr>
      <w:r>
        <w:rPr>
          <w:rFonts w:ascii="Arial" w:hAnsi="Arial"/>
          <w:b/>
          <w:sz w:val="21"/>
        </w:rPr>
        <w:t xml:space="preserve">B) </w:t>
      </w:r>
      <w:r>
        <w:rPr>
          <w:rFonts w:ascii="Arial" w:hAnsi="Arial"/>
          <w:sz w:val="21"/>
        </w:rPr>
        <w:t>To discover structures or patterns in unlabeled data; uses clustering (such as k-means, hierarchical, and DBSCAN) and dimension reduction (like PCA).</w:t>
      </w:r>
    </w:p>
    <w:p>
      <w:pPr>
        <w:pStyle w:val="Normal"/>
        <w:keepNext w:val="true"/>
        <w:spacing w:before="40" w:after="40"/>
        <w:ind w:start="360"/>
        <w:rPr/>
      </w:pPr>
      <w:r>
        <w:rPr>
          <w:rFonts w:ascii="Arial" w:hAnsi="Arial"/>
          <w:b/>
          <w:sz w:val="21"/>
        </w:rPr>
        <w:t xml:space="preserve">C) </w:t>
      </w:r>
      <w:r>
        <w:rPr>
          <w:rFonts w:ascii="Arial" w:hAnsi="Arial"/>
          <w:sz w:val="21"/>
        </w:rPr>
        <w:t>To train an agent to maximize long-term rewards; uses Q-learning and SARSA.</w:t>
      </w:r>
    </w:p>
    <w:p>
      <w:pPr>
        <w:pStyle w:val="Normal"/>
        <w:keepNext w:val="true"/>
        <w:spacing w:before="40" w:after="40"/>
        <w:ind w:start="360"/>
        <w:rPr/>
      </w:pPr>
      <w:r>
        <w:rPr>
          <w:rFonts w:ascii="Arial" w:hAnsi="Arial"/>
          <w:b/>
          <w:sz w:val="21"/>
        </w:rPr>
        <w:t xml:space="preserve">D) </w:t>
      </w:r>
      <w:r>
        <w:rPr>
          <w:rFonts w:ascii="Arial" w:hAnsi="Arial"/>
          <w:sz w:val="21"/>
        </w:rPr>
        <w:t>To classify text into pre-defined categories; uses Naïve Bayes and Support Vector Machines.</w:t>
      </w:r>
    </w:p>
    <w:p>
      <w:pPr>
        <w:pStyle w:val="Normal"/>
        <w:keepNext w:val="true"/>
        <w:spacing w:before="160" w:after="80"/>
        <w:rPr/>
      </w:pPr>
      <w:r>
        <w:rPr>
          <w:rFonts w:ascii="Arial" w:hAnsi="Arial"/>
          <w:b/>
          <w:sz w:val="22"/>
        </w:rPr>
        <w:t xml:space="preserve">Question 12: </w:t>
      </w:r>
      <w:r>
        <w:rPr>
          <w:rFonts w:ascii="Arial" w:hAnsi="Arial"/>
          <w:sz w:val="22"/>
        </w:rPr>
        <w:t>What is reinforcement learning, and what are its key components?</w:t>
      </w:r>
    </w:p>
    <w:p>
      <w:pPr>
        <w:pStyle w:val="Normal"/>
        <w:keepNext w:val="true"/>
        <w:spacing w:before="40" w:after="40"/>
        <w:ind w:start="360"/>
        <w:rPr/>
      </w:pPr>
      <w:r>
        <w:rPr>
          <w:rFonts w:ascii="Arial" w:hAnsi="Arial"/>
          <w:b/>
          <w:sz w:val="21"/>
        </w:rPr>
        <w:t xml:space="preserve">A) </w:t>
      </w:r>
      <w:r>
        <w:rPr>
          <w:rFonts w:ascii="Arial" w:hAnsi="Arial"/>
          <w:sz w:val="21"/>
        </w:rPr>
        <w:t>A method where a supervisor provides labeled training examples of every correct decision.</w:t>
      </w:r>
    </w:p>
    <w:p>
      <w:pPr>
        <w:pStyle w:val="Normal"/>
        <w:keepNext w:val="true"/>
        <w:spacing w:before="40" w:after="40"/>
        <w:ind w:start="360"/>
        <w:rPr/>
      </w:pPr>
      <w:r>
        <w:rPr>
          <w:rFonts w:ascii="Arial" w:hAnsi="Arial"/>
          <w:b/>
          <w:sz w:val="21"/>
        </w:rPr>
        <w:t xml:space="preserve">B) </w:t>
      </w:r>
      <w:r>
        <w:rPr>
          <w:rFonts w:ascii="Arial" w:hAnsi="Arial"/>
          <w:sz w:val="21"/>
        </w:rPr>
        <w:t>A trial-and-error process where an agent observes a state, selects an action, receives a reward/penalty, and tunes its strategy (policy).</w:t>
      </w:r>
    </w:p>
    <w:p>
      <w:pPr>
        <w:pStyle w:val="Normal"/>
        <w:keepNext w:val="true"/>
        <w:spacing w:before="40" w:after="40"/>
        <w:ind w:start="360"/>
        <w:rPr/>
      </w:pPr>
      <w:r>
        <w:rPr>
          <w:rFonts w:ascii="Arial" w:hAnsi="Arial"/>
          <w:b/>
          <w:sz w:val="21"/>
        </w:rPr>
        <w:t xml:space="preserve">C) </w:t>
      </w:r>
      <w:r>
        <w:rPr>
          <w:rFonts w:ascii="Arial" w:hAnsi="Arial"/>
          <w:sz w:val="21"/>
        </w:rPr>
        <w:t>A dimension reduction technique that discards less important features to prevent overfitting.</w:t>
      </w:r>
    </w:p>
    <w:p>
      <w:pPr>
        <w:pStyle w:val="Normal"/>
        <w:keepNext w:val="true"/>
        <w:spacing w:before="40" w:after="40"/>
        <w:ind w:start="360"/>
        <w:rPr/>
      </w:pPr>
      <w:r>
        <w:rPr>
          <w:rFonts w:ascii="Arial" w:hAnsi="Arial"/>
          <w:b/>
          <w:sz w:val="21"/>
        </w:rPr>
        <w:t xml:space="preserve">D) </w:t>
      </w:r>
      <w:r>
        <w:rPr>
          <w:rFonts w:ascii="Arial" w:hAnsi="Arial"/>
          <w:sz w:val="21"/>
        </w:rPr>
        <w:t>A process of combining a small set of labeled data with a large set of unlabeled data.</w:t>
      </w:r>
    </w:p>
    <w:p>
      <w:pPr>
        <w:pStyle w:val="Normal"/>
        <w:keepNext w:val="true"/>
        <w:spacing w:before="160" w:after="80"/>
        <w:rPr/>
      </w:pPr>
      <w:r>
        <w:rPr>
          <w:rFonts w:ascii="Arial" w:hAnsi="Arial"/>
          <w:b/>
          <w:sz w:val="22"/>
        </w:rPr>
        <w:t xml:space="preserve">Question 13: </w:t>
      </w:r>
      <w:r>
        <w:rPr>
          <w:rFonts w:ascii="Arial" w:hAnsi="Arial"/>
          <w:sz w:val="22"/>
        </w:rPr>
        <w:t>When is semi-supervised learning most appropriate, and how does it utilize data?</w:t>
      </w:r>
    </w:p>
    <w:p>
      <w:pPr>
        <w:pStyle w:val="Normal"/>
        <w:keepNext w:val="true"/>
        <w:spacing w:before="40" w:after="40"/>
        <w:ind w:start="360"/>
        <w:rPr/>
      </w:pPr>
      <w:r>
        <w:rPr>
          <w:rFonts w:ascii="Arial" w:hAnsi="Arial"/>
          <w:b/>
          <w:sz w:val="21"/>
        </w:rPr>
        <w:t xml:space="preserve">A) </w:t>
      </w:r>
      <w:r>
        <w:rPr>
          <w:rFonts w:ascii="Arial" w:hAnsi="Arial"/>
          <w:sz w:val="21"/>
        </w:rPr>
        <w:t>When expert labeling is expensive or slow; it combines a small labeled dataset with a large amount of unlabeled data.</w:t>
      </w:r>
    </w:p>
    <w:p>
      <w:pPr>
        <w:pStyle w:val="Normal"/>
        <w:keepNext w:val="true"/>
        <w:spacing w:before="40" w:after="40"/>
        <w:ind w:start="360"/>
        <w:rPr/>
      </w:pPr>
      <w:r>
        <w:rPr>
          <w:rFonts w:ascii="Arial" w:hAnsi="Arial"/>
          <w:b/>
          <w:sz w:val="21"/>
        </w:rPr>
        <w:t xml:space="preserve">B) </w:t>
      </w:r>
      <w:r>
        <w:rPr>
          <w:rFonts w:ascii="Arial" w:hAnsi="Arial"/>
          <w:sz w:val="21"/>
        </w:rPr>
        <w:t>When all observations have highly accurate labels; it uses an algorithm to randomly discard half of the labels.</w:t>
      </w:r>
    </w:p>
    <w:p>
      <w:pPr>
        <w:pStyle w:val="Normal"/>
        <w:keepNext w:val="true"/>
        <w:spacing w:before="40" w:after="40"/>
        <w:ind w:start="360"/>
        <w:rPr/>
      </w:pPr>
      <w:r>
        <w:rPr>
          <w:rFonts w:ascii="Arial" w:hAnsi="Arial"/>
          <w:b/>
          <w:sz w:val="21"/>
        </w:rPr>
        <w:t xml:space="preserve">C) </w:t>
      </w:r>
      <w:r>
        <w:rPr>
          <w:rFonts w:ascii="Arial" w:hAnsi="Arial"/>
          <w:sz w:val="21"/>
        </w:rPr>
        <w:t>When there is no training data at all; it relies entirely on a simulator to generate random inputs.</w:t>
      </w:r>
    </w:p>
    <w:p>
      <w:pPr>
        <w:pStyle w:val="Normal"/>
        <w:keepNext w:val="true"/>
        <w:spacing w:before="40" w:after="40"/>
        <w:ind w:start="360"/>
        <w:rPr/>
      </w:pPr>
      <w:r>
        <w:rPr>
          <w:rFonts w:ascii="Arial" w:hAnsi="Arial"/>
          <w:b/>
          <w:sz w:val="21"/>
        </w:rPr>
        <w:t xml:space="preserve">D) </w:t>
      </w:r>
      <w:r>
        <w:rPr>
          <w:rFonts w:ascii="Arial" w:hAnsi="Arial"/>
          <w:sz w:val="21"/>
        </w:rPr>
        <w:t>When we want to train a baseline model using only linear and logistic regression.</w:t>
      </w:r>
    </w:p>
    <w:p>
      <w:pPr>
        <w:pStyle w:val="Heading2"/>
        <w:spacing w:before="280" w:after="120"/>
        <w:rPr/>
      </w:pPr>
      <w:r>
        <w:rPr>
          <w:rFonts w:ascii="Arial" w:hAnsi="Arial"/>
          <w:color w:val="2F5496"/>
          <w:sz w:val="24"/>
        </w:rPr>
        <w:t>Diagnostics, Evaluation &amp; Responsible ML</w:t>
      </w:r>
    </w:p>
    <w:p>
      <w:pPr>
        <w:pStyle w:val="Normal"/>
        <w:keepNext w:val="true"/>
        <w:spacing w:before="160" w:after="80"/>
        <w:rPr/>
      </w:pPr>
      <w:r>
        <w:rPr>
          <w:rFonts w:ascii="Arial" w:hAnsi="Arial"/>
          <w:b/>
          <w:sz w:val="22"/>
        </w:rPr>
        <w:t xml:space="preserve">Question 14: </w:t>
      </w:r>
      <w:r>
        <w:rPr>
          <w:rFonts w:ascii="Arial" w:hAnsi="Arial"/>
          <w:sz w:val="22"/>
        </w:rPr>
        <w:t>In model diagnostics, how do the slides define 'overfitting', 'underfitting', 'bias', and 'variance'?</w:t>
      </w:r>
    </w:p>
    <w:p>
      <w:pPr>
        <w:pStyle w:val="Normal"/>
        <w:keepNext w:val="true"/>
        <w:spacing w:before="40" w:after="40"/>
        <w:ind w:start="360"/>
        <w:rPr/>
      </w:pPr>
      <w:r>
        <w:rPr>
          <w:rFonts w:ascii="Arial" w:hAnsi="Arial"/>
          <w:b/>
          <w:sz w:val="21"/>
        </w:rPr>
        <w:t xml:space="preserve">A) </w:t>
      </w:r>
      <w:r>
        <w:rPr>
          <w:rFonts w:ascii="Arial" w:hAnsi="Arial"/>
          <w:sz w:val="21"/>
        </w:rPr>
        <w:t>Overfitting is when the model is too simple; underfitting is when it memorizes training details; bias is sensitivity to the sample; variance is restrictive assumptions.</w:t>
      </w:r>
    </w:p>
    <w:p>
      <w:pPr>
        <w:pStyle w:val="Normal"/>
        <w:keepNext w:val="true"/>
        <w:spacing w:before="40" w:after="40"/>
        <w:ind w:start="360"/>
        <w:rPr/>
      </w:pPr>
      <w:r>
        <w:rPr>
          <w:rFonts w:ascii="Arial" w:hAnsi="Arial"/>
          <w:b/>
          <w:sz w:val="21"/>
        </w:rPr>
        <w:t xml:space="preserve">B) </w:t>
      </w:r>
      <w:r>
        <w:rPr>
          <w:rFonts w:ascii="Arial" w:hAnsi="Arial"/>
          <w:sz w:val="21"/>
        </w:rPr>
        <w:t>Overfitting memorizes training details (high variance); underfitting is too simple to capture signal (high bias); bias is systematic error from restrictive assumptions; variance is sensitivity to the sample.</w:t>
      </w:r>
    </w:p>
    <w:p>
      <w:pPr>
        <w:pStyle w:val="Normal"/>
        <w:keepNext w:val="true"/>
        <w:spacing w:before="40" w:after="40"/>
        <w:ind w:start="360"/>
        <w:rPr/>
      </w:pPr>
      <w:r>
        <w:rPr>
          <w:rFonts w:ascii="Arial" w:hAnsi="Arial"/>
          <w:b/>
          <w:sz w:val="21"/>
        </w:rPr>
        <w:t xml:space="preserve">C) </w:t>
      </w:r>
      <w:r>
        <w:rPr>
          <w:rFonts w:ascii="Arial" w:hAnsi="Arial"/>
          <w:sz w:val="21"/>
        </w:rPr>
        <w:t>Overfitting and underfitting are both caused by low variance and high bias, resulting in excellent generalization.</w:t>
      </w:r>
    </w:p>
    <w:p>
      <w:pPr>
        <w:pStyle w:val="Normal"/>
        <w:keepNext w:val="true"/>
        <w:spacing w:before="40" w:after="40"/>
        <w:ind w:start="360"/>
        <w:rPr/>
      </w:pPr>
      <w:r>
        <w:rPr>
          <w:rFonts w:ascii="Arial" w:hAnsi="Arial"/>
          <w:b/>
          <w:sz w:val="21"/>
        </w:rPr>
        <w:t xml:space="preserve">D) </w:t>
      </w:r>
      <w:r>
        <w:rPr>
          <w:rFonts w:ascii="Arial" w:hAnsi="Arial"/>
          <w:sz w:val="21"/>
        </w:rPr>
        <w:t>Overfitting and underfitting are solved by ignoring validation datasets and training exclusively on the test set.</w:t>
      </w:r>
    </w:p>
    <w:p>
      <w:pPr>
        <w:pStyle w:val="Normal"/>
        <w:keepNext w:val="true"/>
        <w:spacing w:before="160" w:after="80"/>
        <w:rPr/>
      </w:pPr>
      <w:r>
        <w:rPr>
          <w:rFonts w:ascii="Arial" w:hAnsi="Arial"/>
          <w:b/>
          <w:sz w:val="22"/>
        </w:rPr>
        <w:t xml:space="preserve">Question 15: </w:t>
      </w:r>
      <w:r>
        <w:rPr>
          <w:rFonts w:ascii="Arial" w:hAnsi="Arial"/>
          <w:sz w:val="22"/>
        </w:rPr>
        <w:t>Under the core principles of Responsible ML, how are the concepts of 'representativeness' and 'fairness' distinguished?</w:t>
      </w:r>
    </w:p>
    <w:p>
      <w:pPr>
        <w:pStyle w:val="Normal"/>
        <w:keepNext w:val="true"/>
        <w:spacing w:before="40" w:after="40"/>
        <w:ind w:start="360"/>
        <w:rPr/>
      </w:pPr>
      <w:r>
        <w:rPr>
          <w:rFonts w:ascii="Arial" w:hAnsi="Arial"/>
          <w:b/>
          <w:sz w:val="21"/>
        </w:rPr>
        <w:t xml:space="preserve">A) </w:t>
      </w:r>
      <w:r>
        <w:rPr>
          <w:rFonts w:ascii="Arial" w:hAnsi="Arial"/>
          <w:sz w:val="21"/>
        </w:rPr>
        <w:t>Representativeness asks 'does the target measure what matters?', while fairness asks 'is the model explainable?'.</w:t>
      </w:r>
    </w:p>
    <w:p>
      <w:pPr>
        <w:pStyle w:val="Normal"/>
        <w:keepNext w:val="true"/>
        <w:spacing w:before="40" w:after="40"/>
        <w:ind w:start="360"/>
        <w:rPr/>
      </w:pPr>
      <w:r>
        <w:rPr>
          <w:rFonts w:ascii="Arial" w:hAnsi="Arial"/>
          <w:b/>
          <w:sz w:val="21"/>
        </w:rPr>
        <w:t xml:space="preserve">B) </w:t>
      </w:r>
      <w:r>
        <w:rPr>
          <w:rFonts w:ascii="Arial" w:hAnsi="Arial"/>
          <w:sz w:val="21"/>
        </w:rPr>
        <w:t>Representativeness asks 'who is included or excluded?', while fairness asks 'do error rates differ across groups?'.</w:t>
      </w:r>
    </w:p>
    <w:p>
      <w:pPr>
        <w:pStyle w:val="Normal"/>
        <w:keepNext w:val="true"/>
        <w:spacing w:before="40" w:after="40"/>
        <w:ind w:start="360"/>
        <w:rPr/>
      </w:pPr>
      <w:r>
        <w:rPr>
          <w:rFonts w:ascii="Arial" w:hAnsi="Arial"/>
          <w:b/>
          <w:sz w:val="21"/>
        </w:rPr>
        <w:t xml:space="preserve">C) </w:t>
      </w:r>
      <w:r>
        <w:rPr>
          <w:rFonts w:ascii="Arial" w:hAnsi="Arial"/>
          <w:sz w:val="21"/>
        </w:rPr>
        <w:t>Representativeness refers to model training latency, while fairness refers to the speed of the deployment API.</w:t>
      </w:r>
    </w:p>
    <w:p>
      <w:pPr>
        <w:pStyle w:val="Normal"/>
        <w:keepNext w:val="true"/>
        <w:spacing w:before="40" w:after="40"/>
        <w:ind w:start="360"/>
        <w:rPr/>
      </w:pPr>
      <w:r>
        <w:rPr>
          <w:rFonts w:ascii="Arial" w:hAnsi="Arial"/>
          <w:b/>
          <w:sz w:val="21"/>
        </w:rPr>
        <w:t xml:space="preserve">D) </w:t>
      </w:r>
      <w:r>
        <w:rPr>
          <w:rFonts w:ascii="Arial" w:hAnsi="Arial"/>
          <w:sz w:val="21"/>
        </w:rPr>
        <w:t>Representativeness concerns unsupervised learning clusters, while fairness concerns reinforcement learning rewards.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808080"/>
        <w:sz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808080"/>
        <w:sz w:val="18"/>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808080"/>
        <w:sz w:val="17"/>
      </w:rPr>
      <w:t>Foundations of the Machine Learning Pipeline — Student Exam Sheet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Fonts w:ascii="Arial" w:hAnsi="Arial"/>
        <w:color w:val="808080"/>
        <w:sz w:val="17"/>
      </w:rPr>
      <w:t>Foundations of the Machine Learning Pipeline — Student Exam Sheet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LibreOffice_project/6d2b0d33fb0f5da53a12f98bed3e9973e56ff1f0</Application>
  <AppVersion>15.0000</AppVersion>
  <Pages>5</Pages>
  <Words>1234</Words>
  <Characters>6975</Characters>
  <CharactersWithSpaces>8121</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2026-08-27T20:51:35Z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